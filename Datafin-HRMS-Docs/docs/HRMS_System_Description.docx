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Resource Management System (HRMS) - System Description</w:t>
      </w:r>
    </w:p>
    <w:p>
      <w:pPr>
        <w:pStyle w:val="Heading2"/>
      </w:pPr>
      <w:r>
        <w:t>1. System Overview</w:t>
      </w:r>
    </w:p>
    <w:p>
      <w:r>
        <w:t>The Human Resource Management System (HRMS) is a centralized digital platform designed to automate, streamline, and manage the full spectrum of human resource functions within an organization. The system integrates employee data management, recruitment, payroll, leave management, performance evaluation, and training modules to ensure efficient HR operations and better decision-making through data-driven insights.</w:t>
      </w:r>
    </w:p>
    <w:p>
      <w:pPr>
        <w:pStyle w:val="Heading2"/>
      </w:pPr>
      <w:r>
        <w:t>2. Objectives</w:t>
      </w:r>
    </w:p>
    <w:p>
      <w:pPr>
        <w:pStyle w:val="ListBullet"/>
      </w:pPr>
      <w:r>
        <w:t>Digitize and centralize all HR processes and records.</w:t>
      </w:r>
    </w:p>
    <w:p>
      <w:pPr>
        <w:pStyle w:val="ListBullet"/>
      </w:pPr>
      <w:r>
        <w:t>Reduce manual administrative workload and human errors.</w:t>
      </w:r>
    </w:p>
    <w:p>
      <w:pPr>
        <w:pStyle w:val="ListBullet"/>
      </w:pPr>
      <w:r>
        <w:t>Improve employee experience and self-service capabilities.</w:t>
      </w:r>
    </w:p>
    <w:p>
      <w:pPr>
        <w:pStyle w:val="ListBullet"/>
      </w:pPr>
      <w:r>
        <w:t>Enable management to access real-time HR analytics and reports.</w:t>
      </w:r>
    </w:p>
    <w:p>
      <w:pPr>
        <w:pStyle w:val="ListBullet"/>
      </w:pPr>
      <w:r>
        <w:t>Ensure data security and compliance with labor and data protection laws.</w:t>
      </w:r>
    </w:p>
    <w:p>
      <w:pPr>
        <w:pStyle w:val="Heading2"/>
      </w:pPr>
      <w:r>
        <w:t>3. System Scope</w:t>
      </w:r>
    </w:p>
    <w:p>
      <w:r>
        <w:t>The HRMS will cover the following key functional areas:</w:t>
      </w:r>
    </w:p>
    <w:p>
      <w:pPr>
        <w:pStyle w:val="ListNumber"/>
      </w:pPr>
      <w:r>
        <w:t>Employee Information Management</w:t>
      </w:r>
    </w:p>
    <w:p>
      <w:pPr>
        <w:pStyle w:val="ListBullet"/>
      </w:pPr>
      <w:r>
        <w:t>Central employee database (personal details, employment history, qualifications, dependents, etc.)</w:t>
      </w:r>
    </w:p>
    <w:p>
      <w:pPr>
        <w:pStyle w:val="ListBullet"/>
      </w:pPr>
      <w:r>
        <w:t>Digital personnel files and document uploads</w:t>
      </w:r>
    </w:p>
    <w:p>
      <w:pPr>
        <w:pStyle w:val="ListBullet"/>
      </w:pPr>
      <w:r>
        <w:t>Unique employee ID generation and tracking</w:t>
      </w:r>
    </w:p>
    <w:p>
      <w:pPr>
        <w:pStyle w:val="ListNumber"/>
      </w:pPr>
      <w:r>
        <w:t>Recruitment and Onboarding</w:t>
      </w:r>
    </w:p>
    <w:p>
      <w:pPr>
        <w:pStyle w:val="ListBullet"/>
      </w:pPr>
      <w:r>
        <w:t>Job posting and applicant tracking</w:t>
      </w:r>
    </w:p>
    <w:p>
      <w:pPr>
        <w:pStyle w:val="ListBullet"/>
      </w:pPr>
      <w:r>
        <w:t>Interview scheduling and evaluation tools</w:t>
      </w:r>
    </w:p>
    <w:p>
      <w:pPr>
        <w:pStyle w:val="ListBullet"/>
      </w:pPr>
      <w:r>
        <w:t>Offer letter and onboarding workflows</w:t>
      </w:r>
    </w:p>
    <w:p>
      <w:pPr>
        <w:pStyle w:val="ListNumber"/>
      </w:pPr>
      <w:r>
        <w:t>Attendance and Leave Management</w:t>
      </w:r>
    </w:p>
    <w:p>
      <w:pPr>
        <w:pStyle w:val="ListBullet"/>
      </w:pPr>
      <w:r>
        <w:t>Integration with biometric or attendance systems</w:t>
      </w:r>
    </w:p>
    <w:p>
      <w:pPr>
        <w:pStyle w:val="ListBullet"/>
      </w:pPr>
      <w:r>
        <w:t>Automated leave accrual and approval workflows</w:t>
      </w:r>
    </w:p>
    <w:p>
      <w:pPr>
        <w:pStyle w:val="ListBullet"/>
      </w:pPr>
      <w:r>
        <w:t>Leave calendar and reporting</w:t>
      </w:r>
    </w:p>
    <w:p>
      <w:pPr>
        <w:pStyle w:val="ListNumber"/>
      </w:pPr>
      <w:r>
        <w:t>Payroll Management</w:t>
      </w:r>
    </w:p>
    <w:p>
      <w:pPr>
        <w:pStyle w:val="ListBullet"/>
      </w:pPr>
      <w:r>
        <w:t>Salary computation (basic pay, allowances, deductions, overtime, etc.)</w:t>
      </w:r>
    </w:p>
    <w:p>
      <w:pPr>
        <w:pStyle w:val="ListBullet"/>
      </w:pPr>
      <w:r>
        <w:t>Statutory deductions (tax, pension, social security)</w:t>
      </w:r>
    </w:p>
    <w:p>
      <w:pPr>
        <w:pStyle w:val="ListBullet"/>
      </w:pPr>
      <w:r>
        <w:t>Payslip generation and export to accounting systems</w:t>
      </w:r>
    </w:p>
    <w:p>
      <w:pPr>
        <w:pStyle w:val="ListNumber"/>
      </w:pPr>
      <w:r>
        <w:t>Performance Management</w:t>
      </w:r>
    </w:p>
    <w:p>
      <w:pPr>
        <w:pStyle w:val="ListBullet"/>
      </w:pPr>
      <w:r>
        <w:t>Goal setting and appraisal system</w:t>
      </w:r>
    </w:p>
    <w:p>
      <w:pPr>
        <w:pStyle w:val="ListBullet"/>
      </w:pPr>
      <w:r>
        <w:t>360° feedback and rating templates</w:t>
      </w:r>
    </w:p>
    <w:p>
      <w:pPr>
        <w:pStyle w:val="ListBullet"/>
      </w:pPr>
      <w:r>
        <w:t>Performance reports and promotion tracking</w:t>
      </w:r>
    </w:p>
    <w:p>
      <w:pPr>
        <w:pStyle w:val="ListNumber"/>
      </w:pPr>
      <w:r>
        <w:t>Training and Development</w:t>
      </w:r>
    </w:p>
    <w:p>
      <w:pPr>
        <w:pStyle w:val="ListBullet"/>
      </w:pPr>
      <w:r>
        <w:t>Training needs assessment and scheduling</w:t>
      </w:r>
    </w:p>
    <w:p>
      <w:pPr>
        <w:pStyle w:val="ListBullet"/>
      </w:pPr>
      <w:r>
        <w:t>Course management and completion tracking</w:t>
      </w:r>
    </w:p>
    <w:p>
      <w:pPr>
        <w:pStyle w:val="ListBullet"/>
      </w:pPr>
      <w:r>
        <w:t>Employee skill matrix and competency records</w:t>
      </w:r>
    </w:p>
    <w:p>
      <w:pPr>
        <w:pStyle w:val="ListNumber"/>
      </w:pPr>
      <w:r>
        <w:t>Employee Self-Service Portal</w:t>
      </w:r>
    </w:p>
    <w:p>
      <w:pPr>
        <w:pStyle w:val="ListBullet"/>
      </w:pPr>
      <w:r>
        <w:t>Profile management and payslip access</w:t>
      </w:r>
    </w:p>
    <w:p>
      <w:pPr>
        <w:pStyle w:val="ListBullet"/>
      </w:pPr>
      <w:r>
        <w:t>Leave requests and approvals</w:t>
      </w:r>
    </w:p>
    <w:p>
      <w:pPr>
        <w:pStyle w:val="ListBullet"/>
      </w:pPr>
      <w:r>
        <w:t>Performance feedback and appraisal inputs</w:t>
      </w:r>
    </w:p>
    <w:p>
      <w:pPr>
        <w:pStyle w:val="ListNumber"/>
      </w:pPr>
      <w:r>
        <w:t>Reports and Analytics</w:t>
      </w:r>
    </w:p>
    <w:p>
      <w:pPr>
        <w:pStyle w:val="ListBullet"/>
      </w:pPr>
      <w:r>
        <w:t>HR dashboards (headcount, attrition, leave trends, payroll cost, etc.)</w:t>
      </w:r>
    </w:p>
    <w:p>
      <w:pPr>
        <w:pStyle w:val="ListBullet"/>
      </w:pPr>
      <w:r>
        <w:t>Customizable report generation</w:t>
      </w:r>
    </w:p>
    <w:p>
      <w:pPr>
        <w:pStyle w:val="ListBullet"/>
      </w:pPr>
      <w:r>
        <w:t>Data export for management reporting</w:t>
      </w:r>
    </w:p>
    <w:p>
      <w:pPr>
        <w:pStyle w:val="Heading2"/>
      </w:pPr>
      <w:r>
        <w:t>4. System Architecture</w:t>
      </w:r>
    </w:p>
    <w:p>
      <w:r>
        <w:t>The HRMS will be built as a web-based, modular system with cloud or on-premise deployment options. The architecture includes:</w:t>
      </w:r>
    </w:p>
    <w:p>
      <w:pPr>
        <w:pStyle w:val="ListBullet"/>
      </w:pPr>
      <w:r>
        <w:t>Frontend: Web interface and mobile-responsive design (HTML5, CSS3, React or Angular)</w:t>
      </w:r>
    </w:p>
    <w:p>
      <w:pPr>
        <w:pStyle w:val="ListBullet"/>
      </w:pPr>
      <w:r>
        <w:t>Backend: API-driven architecture (Node.js / Django / Laravel)</w:t>
      </w:r>
    </w:p>
    <w:p>
      <w:pPr>
        <w:pStyle w:val="ListBullet"/>
      </w:pPr>
      <w:r>
        <w:t>Database: Relational database (PostgreSQL / MySQL)</w:t>
      </w:r>
    </w:p>
    <w:p>
      <w:pPr>
        <w:pStyle w:val="ListBullet"/>
      </w:pPr>
      <w:r>
        <w:t>Integration: APIs for payroll, ERP, biometric devices, and email systems</w:t>
      </w:r>
    </w:p>
    <w:p>
      <w:pPr>
        <w:pStyle w:val="ListBullet"/>
      </w:pPr>
      <w:r>
        <w:t>Security: Role-based access control, data encryption (SSL/TLS), and audit trails</w:t>
      </w:r>
    </w:p>
    <w:p>
      <w:pPr>
        <w:pStyle w:val="Heading2"/>
      </w:pPr>
      <w:r>
        <w:t>5. User Roles and Access Levels</w:t>
      </w:r>
    </w:p>
    <w:p>
      <w:pPr>
        <w:pStyle w:val="ListBullet"/>
      </w:pPr>
      <w:r>
        <w:t>System Administrator: Full system control, user management, configuration.</w:t>
      </w:r>
    </w:p>
    <w:p>
      <w:pPr>
        <w:pStyle w:val="ListBullet"/>
      </w:pPr>
      <w:r>
        <w:t>HR Officer: Manage employee data, recruitment, payroll, and performance modules.</w:t>
      </w:r>
    </w:p>
    <w:p>
      <w:pPr>
        <w:pStyle w:val="ListBullet"/>
      </w:pPr>
      <w:r>
        <w:t>Department Head: Approve leaves, performance reviews, and training needs.</w:t>
      </w:r>
    </w:p>
    <w:p>
      <w:pPr>
        <w:pStyle w:val="ListBullet"/>
      </w:pPr>
      <w:r>
        <w:t>Employee: Self-service access (leave application, payslip, personal data).</w:t>
      </w:r>
    </w:p>
    <w:p>
      <w:pPr>
        <w:pStyle w:val="ListBullet"/>
      </w:pPr>
      <w:r>
        <w:t>Auditor / Management: View-only access to analytics and reports.</w:t>
      </w:r>
    </w:p>
    <w:p>
      <w:pPr>
        <w:pStyle w:val="Heading2"/>
      </w:pPr>
      <w:r>
        <w:t>6. Expected Benefits</w:t>
      </w:r>
    </w:p>
    <w:p>
      <w:pPr>
        <w:pStyle w:val="ListBullet"/>
      </w:pPr>
      <w:r>
        <w:t>Reduced paperwork and faster HR operations.</w:t>
      </w:r>
    </w:p>
    <w:p>
      <w:pPr>
        <w:pStyle w:val="ListBullet"/>
      </w:pPr>
      <w:r>
        <w:t>Improved accuracy in payroll and attendance.</w:t>
      </w:r>
    </w:p>
    <w:p>
      <w:pPr>
        <w:pStyle w:val="ListBullet"/>
      </w:pPr>
      <w:r>
        <w:t>Enhanced employee engagement and transparency.</w:t>
      </w:r>
    </w:p>
    <w:p>
      <w:pPr>
        <w:pStyle w:val="ListBullet"/>
      </w:pPr>
      <w:r>
        <w:t>Simplified compliance and audit readiness.</w:t>
      </w:r>
    </w:p>
    <w:p>
      <w:pPr>
        <w:pStyle w:val="ListBullet"/>
      </w:pPr>
      <w:r>
        <w:t>Real-time insights for strategic HR planning.</w:t>
      </w:r>
    </w:p>
    <w:p>
      <w:pPr>
        <w:pStyle w:val="Heading2"/>
      </w:pPr>
      <w:r>
        <w:t>7. Future Enhancements</w:t>
      </w:r>
    </w:p>
    <w:p>
      <w:pPr>
        <w:pStyle w:val="ListBullet"/>
      </w:pPr>
      <w:r>
        <w:t>Integration with ERP and accounting systems.</w:t>
      </w:r>
    </w:p>
    <w:p>
      <w:pPr>
        <w:pStyle w:val="ListBullet"/>
      </w:pPr>
      <w:r>
        <w:t>AI-based recruitment and performance analytics.</w:t>
      </w:r>
    </w:p>
    <w:p>
      <w:pPr>
        <w:pStyle w:val="ListBullet"/>
      </w:pPr>
      <w:r>
        <w:t>Mobile app for employee self-service.</w:t>
      </w:r>
    </w:p>
    <w:p>
      <w:pPr>
        <w:pStyle w:val="ListBullet"/>
      </w:pPr>
      <w:r>
        <w:t>Chatbot for HR 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